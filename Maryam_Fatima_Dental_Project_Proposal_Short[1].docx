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74CC" w:rsidRDefault="00D76CD5">
      <w:pPr>
        <w:jc w:val="center"/>
      </w:pPr>
      <w:bookmarkStart w:id="0" w:name="_GoBack"/>
      <w:bookmarkEnd w:id="0"/>
      <w:r>
        <w:rPr>
          <w:b/>
          <w:sz w:val="36"/>
        </w:rPr>
        <w:t>PROJECT PROPOSAL</w:t>
      </w:r>
    </w:p>
    <w:p w:rsidR="00FC74CC" w:rsidRDefault="00D76CD5">
      <w:pPr>
        <w:jc w:val="center"/>
      </w:pPr>
      <w:r>
        <w:rPr>
          <w:b/>
          <w:sz w:val="28"/>
        </w:rPr>
        <w:t>AI-ASSISTED DENTAL CONDITION SCREENING AND SPECIALIST RECOMMENDATION SYSTEM</w:t>
      </w:r>
    </w:p>
    <w:p w:rsidR="00FC74CC" w:rsidRDefault="00FC74CC"/>
    <w:p w:rsidR="00FC74CC" w:rsidRDefault="00D76CD5">
      <w:r>
        <w:t>Student Name: Maryam Fatima</w:t>
      </w:r>
    </w:p>
    <w:p w:rsidR="00FC74CC" w:rsidRDefault="00D76CD5">
      <w:r>
        <w:t>Roll Number: F23BINFT1M01052</w:t>
      </w:r>
    </w:p>
    <w:p w:rsidR="00FC74CC" w:rsidRDefault="00D76CD5">
      <w:r>
        <w:t>Supervisor Name: Wahaj Ali</w:t>
      </w:r>
    </w:p>
    <w:p w:rsidR="00FC74CC" w:rsidRDefault="00D76CD5">
      <w:r>
        <w:t>University Name: The Islamia University of Bahawalpur</w:t>
      </w:r>
    </w:p>
    <w:p w:rsidR="00FC74CC" w:rsidRDefault="00D76CD5">
      <w:r>
        <w:rPr>
          <w:b/>
          <w:sz w:val="26"/>
        </w:rPr>
        <w:t>1. Introduction</w:t>
      </w:r>
    </w:p>
    <w:p w:rsidR="00FC74CC" w:rsidRDefault="00D76CD5">
      <w:r>
        <w:t xml:space="preserve">The </w:t>
      </w:r>
      <w:r>
        <w:t>AI-Assisted Dental Condition Screening and Specialist Recommendation System is a web-based platform designed to help users screen possible dental conditions and receive guidance about which dental specialist to consult. Users can provide relevant informati</w:t>
      </w:r>
      <w:r>
        <w:t>on about their dental concerns, and the system will present preliminary screening results and specialist recommendations.</w:t>
      </w:r>
    </w:p>
    <w:p w:rsidR="00FC74CC" w:rsidRDefault="00D76CD5">
      <w:r>
        <w:rPr>
          <w:b/>
          <w:sz w:val="26"/>
        </w:rPr>
        <w:t>2. Problem Statement</w:t>
      </w:r>
    </w:p>
    <w:p w:rsidR="00FC74CC" w:rsidRDefault="00D76CD5">
      <w:r>
        <w:t>People may have difficulty identifying possible dental problems and deciding which type of dental specialist they</w:t>
      </w:r>
      <w:r>
        <w:t xml:space="preserve"> should consult. The proposed system aims to provide a centralized online platform for preliminary dental condition screening and specialist recommendation, helping users better understand their dental concerns and the next steps they may take.</w:t>
      </w:r>
    </w:p>
    <w:p w:rsidR="00FC74CC" w:rsidRDefault="00D76CD5">
      <w:r>
        <w:rPr>
          <w:b/>
          <w:sz w:val="26"/>
        </w:rPr>
        <w:t>3. Objectiv</w:t>
      </w:r>
      <w:r>
        <w:rPr>
          <w:b/>
          <w:sz w:val="26"/>
        </w:rPr>
        <w:t>es</w:t>
      </w:r>
    </w:p>
    <w:p w:rsidR="00FC74CC" w:rsidRDefault="00D76CD5">
      <w:r>
        <w:t>• To provide online preliminary screening of possible dental conditions.</w:t>
      </w:r>
    </w:p>
    <w:p w:rsidR="00FC74CC" w:rsidRDefault="00D76CD5">
      <w:r>
        <w:t>• To help users understand their dental concerns.</w:t>
      </w:r>
    </w:p>
    <w:p w:rsidR="00FC74CC" w:rsidRDefault="00D76CD5">
      <w:r>
        <w:t>• To recommend a relevant dental specialist according to the screening result.</w:t>
      </w:r>
    </w:p>
    <w:p w:rsidR="00FC74CC" w:rsidRDefault="00D76CD5">
      <w:r>
        <w:t>• To provide a simple and user-friendly interface.</w:t>
      </w:r>
    </w:p>
    <w:p w:rsidR="00FC74CC" w:rsidRDefault="00D76CD5">
      <w:r>
        <w:t>• To make basic dental guidance more accessible.</w:t>
      </w:r>
    </w:p>
    <w:p w:rsidR="00FC74CC" w:rsidRDefault="00D76CD5">
      <w:r>
        <w:rPr>
          <w:b/>
          <w:sz w:val="26"/>
        </w:rPr>
        <w:t>4. Technologies</w:t>
      </w:r>
    </w:p>
    <w:p w:rsidR="00FC74CC" w:rsidRDefault="00D76CD5">
      <w:r>
        <w:t>• HTML: To create the structure of web pages.</w:t>
      </w:r>
    </w:p>
    <w:p w:rsidR="00FC74CC" w:rsidRDefault="00D76CD5">
      <w:r>
        <w:lastRenderedPageBreak/>
        <w:t>• CSS: To design and style the website.</w:t>
      </w:r>
    </w:p>
    <w:p w:rsidR="00FC74CC" w:rsidRDefault="00D76CD5">
      <w:r>
        <w:t>• JavaScript: To add interactive features.</w:t>
      </w:r>
    </w:p>
    <w:p w:rsidR="00FC74CC" w:rsidRDefault="00D76CD5">
      <w:r>
        <w:t>• Python: To handle backend functionality and AI-related proce</w:t>
      </w:r>
      <w:r>
        <w:t>ssing.</w:t>
      </w:r>
    </w:p>
    <w:p w:rsidR="00FC74CC" w:rsidRDefault="00D76CD5">
      <w:r>
        <w:t>• TensorFlow/Keras: To support AI-based image analysis, depending on the selected model.</w:t>
      </w:r>
    </w:p>
    <w:p w:rsidR="00FC74CC" w:rsidRDefault="00D76CD5">
      <w:r>
        <w:t>• OpenCV: To process dental images.</w:t>
      </w:r>
    </w:p>
    <w:p w:rsidR="00FC74CC" w:rsidRDefault="00D76CD5">
      <w:r>
        <w:t>• FastAPI: To connect the frontend with the backend.</w:t>
      </w:r>
    </w:p>
    <w:p w:rsidR="00FC74CC" w:rsidRDefault="00D76CD5">
      <w:r>
        <w:t>• MySQL: To store relevant application data.</w:t>
      </w:r>
    </w:p>
    <w:p w:rsidR="00FC74CC" w:rsidRDefault="00D76CD5">
      <w:r>
        <w:t>• Visual Studio Code: To w</w:t>
      </w:r>
      <w:r>
        <w:t>rite and manage the project code.</w:t>
      </w:r>
    </w:p>
    <w:p w:rsidR="00FC74CC" w:rsidRDefault="00D76CD5">
      <w:r>
        <w:t>• Git and GitHub: To manage project versions and source code.</w:t>
      </w:r>
    </w:p>
    <w:p w:rsidR="00FC74CC" w:rsidRDefault="00D76CD5">
      <w:r>
        <w:rPr>
          <w:b/>
          <w:sz w:val="26"/>
        </w:rPr>
        <w:t>5. Main Features</w:t>
      </w:r>
    </w:p>
    <w:p w:rsidR="00FC74CC" w:rsidRDefault="00D76CD5">
      <w:r>
        <w:t>1. User Input: Users can provide information about their dental concerns.</w:t>
      </w:r>
    </w:p>
    <w:p w:rsidR="00FC74CC" w:rsidRDefault="00D76CD5">
      <w:r>
        <w:t xml:space="preserve">2. Dental Image Upload: Users can upload a dental image for </w:t>
      </w:r>
      <w:r>
        <w:t>screening.</w:t>
      </w:r>
    </w:p>
    <w:p w:rsidR="00FC74CC" w:rsidRDefault="00D76CD5">
      <w:r>
        <w:t>3. AI-Assisted Screening: The system analyzes the submitted information or image within the capabilities of the implemented model.</w:t>
      </w:r>
    </w:p>
    <w:p w:rsidR="00FC74CC" w:rsidRDefault="00D76CD5">
      <w:r>
        <w:t>4. Screening Results: Users can view the preliminary screening output.</w:t>
      </w:r>
    </w:p>
    <w:p w:rsidR="00FC74CC" w:rsidRDefault="00D76CD5">
      <w:r>
        <w:t>5. Specialist Recommendation: The system su</w:t>
      </w:r>
      <w:r>
        <w:t>ggests a relevant type of dental specialist.</w:t>
      </w:r>
    </w:p>
    <w:p w:rsidR="00FC74CC" w:rsidRDefault="00D76CD5">
      <w:r>
        <w:t>6. Dental Guidance: Users can view basic oral-health guidance.</w:t>
      </w:r>
    </w:p>
    <w:p w:rsidR="00FC74CC" w:rsidRDefault="00D76CD5">
      <w:r>
        <w:t>7. Contact/Help Information: Users can access general information about using the system.</w:t>
      </w:r>
    </w:p>
    <w:p w:rsidR="00FC74CC" w:rsidRDefault="00D76CD5">
      <w:r>
        <w:rPr>
          <w:b/>
          <w:sz w:val="26"/>
        </w:rPr>
        <w:t>6. Scope of the Project</w:t>
      </w:r>
    </w:p>
    <w:p w:rsidR="00FC74CC" w:rsidRDefault="00D76CD5">
      <w:r>
        <w:t>The project will provide a web-bas</w:t>
      </w:r>
      <w:r>
        <w:t xml:space="preserve">ed platform for preliminary dental condition screening and specialist recommendation. Its initial version will focus on user input, dental image submission, screening results, and specialist guidance. The final image-analysis capability will depend on the </w:t>
      </w:r>
      <w:r>
        <w:t>availability of a suitable dataset and model. The system will support awareness and referral decisions and will not replace a professional dental examination.</w:t>
      </w:r>
    </w:p>
    <w:p w:rsidR="00FC74CC" w:rsidRDefault="00D76CD5">
      <w:r>
        <w:rPr>
          <w:b/>
          <w:sz w:val="26"/>
        </w:rPr>
        <w:t>7. Expected Outcomes</w:t>
      </w:r>
    </w:p>
    <w:p w:rsidR="00FC74CC" w:rsidRDefault="00D76CD5">
      <w:r>
        <w:lastRenderedPageBreak/>
        <w:t>The expected outcome is a functional, user-friendly website that provides pr</w:t>
      </w:r>
      <w:r>
        <w:t>eliminary dental screening information and recommends a relevant dental specialist. The project will demonstrate practical skills in web development, database management, and AI-assisted image processing.</w:t>
      </w:r>
    </w:p>
    <w:p w:rsidR="00FC74CC" w:rsidRDefault="00D76CD5">
      <w:r>
        <w:rPr>
          <w:b/>
          <w:sz w:val="26"/>
        </w:rPr>
        <w:t>8. Conclusion</w:t>
      </w:r>
    </w:p>
    <w:p w:rsidR="00FC74CC" w:rsidRDefault="00D76CD5">
      <w:r>
        <w:t>The AI-Assisted Dental Condition Scre</w:t>
      </w:r>
      <w:r>
        <w:t>ening and Specialist Recommendation System aims to make preliminary dental guidance more accessible. By bringing dental screening information and specialist recommendations together on one platform, the system can help users understand possible dental conc</w:t>
      </w:r>
      <w:r>
        <w:t>erns and seek appropriate professional care.</w:t>
      </w:r>
    </w:p>
    <w:p w:rsidR="00FC74CC" w:rsidRDefault="00FC74CC"/>
    <w:p w:rsidR="00FC74CC" w:rsidRDefault="00D76CD5">
      <w:r>
        <w:t>Submitted By: Maryam Fatima</w:t>
      </w:r>
    </w:p>
    <w:p w:rsidR="00FC74CC" w:rsidRDefault="00D76CD5">
      <w:r>
        <w:t>Roll Number: F23BINFT1M01052</w:t>
      </w:r>
    </w:p>
    <w:p w:rsidR="00FC74CC" w:rsidRDefault="00D76CD5">
      <w:r>
        <w:t>Submitted To: Wahaj Ali</w:t>
      </w:r>
    </w:p>
    <w:p w:rsidR="00FC74CC" w:rsidRDefault="00D76CD5">
      <w:r>
        <w:t>University: The Islamia University of Bahawalpur</w:t>
      </w:r>
    </w:p>
    <w:sectPr w:rsidR="00FC74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76CD5"/>
    <w:rsid w:val="00FC693F"/>
    <w:rsid w:val="00FC74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1C492E-31EE-4210-BAEB-FABE037D8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2026-10-27T11:59:00Z</dcterms:created>
  <dcterms:modified xsi:type="dcterms:W3CDTF">2026-10-27T11:59:00Z</dcterms:modified>
</cp:coreProperties>
</file>